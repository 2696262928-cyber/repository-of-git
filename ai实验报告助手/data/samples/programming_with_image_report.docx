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程序设计实验报告：排序算法性能比较</w:t>
      </w:r>
    </w:p>
    <w:p>
      <w:pPr>
        <w:pStyle w:val="Heading2"/>
      </w:pPr>
      <w:r>
        <w:t>实验目的</w:t>
      </w:r>
    </w:p>
    <w:p>
      <w:r>
        <w:t>掌握冒泡排序、选择排序和快速排序的实现方法，并比较不同算法在相同数据规模下的运行时间。</w:t>
      </w:r>
    </w:p>
    <w:p>
      <w:pPr>
        <w:pStyle w:val="Heading2"/>
      </w:pPr>
      <w:r>
        <w:t>实验环境</w:t>
      </w:r>
    </w:p>
    <w:p>
      <w:r>
        <w:t>Windows 11，Python 3.11，VS Code。</w:t>
      </w:r>
    </w:p>
    <w:p>
      <w:pPr>
        <w:pStyle w:val="Heading2"/>
      </w:pPr>
      <w:r>
        <w:t>实验原理</w:t>
      </w:r>
    </w:p>
    <w:p>
      <w:r>
        <w:t>冒泡排序和选择排序的平均时间复杂度为 O(n^2)，快速排序平均时间复杂度为 O(n log n)。</w:t>
      </w:r>
    </w:p>
    <w:p>
      <w:pPr>
        <w:pStyle w:val="Heading2"/>
      </w:pPr>
      <w:r>
        <w:t>核心代码</w:t>
      </w:r>
    </w:p>
    <w:p>
      <w:r>
        <w:t>核心代码实现了 bubble_sort、selection_sort 和 quick_sort，并使用 time.perf_counter 记录运行时间。</w:t>
      </w:r>
    </w:p>
    <w:p>
      <w:pPr>
        <w:pStyle w:val="Heading2"/>
      </w:pPr>
      <w:r>
        <w:t>运行结果</w:t>
      </w:r>
    </w:p>
    <w:p>
      <w:r>
        <w:t>下图展示了三种排序算法对 10000 个随机整数排序时的运行时间。</w:t>
      </w:r>
    </w:p>
    <w:p>
      <w:r>
        <w:drawing>
          <wp:inline xmlns:a="http://schemas.openxmlformats.org/drawingml/2006/main" xmlns:pic="http://schemas.openxmlformats.org/drawingml/2006/picture">
            <wp:extent cx="5303520" cy="3064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_result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结果分析</w:t>
      </w:r>
    </w:p>
    <w:p>
      <w:r>
        <w:t>快速排序运行时间明显低于冒泡排序和选择排序，符合复杂度分析。冒泡排序在随机数据下交换次数较多，因此耗时最高。</w:t>
      </w:r>
    </w:p>
    <w:p>
      <w:pPr>
        <w:pStyle w:val="Heading2"/>
      </w:pPr>
      <w:r>
        <w:t>实验总结</w:t>
      </w:r>
    </w:p>
    <w:p>
      <w:r>
        <w:t>通过本实验，我理解了算法复杂度与实际运行时间之间的关系。后续可以增加多组数据规模并绘制趋势曲线。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